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10AE5" w14:textId="77777777" w:rsidR="00CF4C3B" w:rsidRDefault="00000000">
      <w:pPr>
        <w:spacing w:after="40"/>
        <w:jc w:val="center"/>
      </w:pPr>
      <w:r>
        <w:rPr>
          <w:b/>
          <w:sz w:val="48"/>
        </w:rPr>
        <w:t>Mithun Raj M R</w:t>
      </w:r>
    </w:p>
    <w:p w14:paraId="3CBBD6B2" w14:textId="6F2BA209" w:rsidR="00CF4C3B" w:rsidRDefault="00000000">
      <w:pPr>
        <w:spacing w:after="120"/>
        <w:jc w:val="center"/>
      </w:pPr>
      <w:r>
        <w:t>Bengaluru, Karnataka, India | +91-6364242307 | 2mrmithunraj@gmail.com</w:t>
      </w:r>
      <w:r>
        <w:br/>
        <w:t xml:space="preserve">Portfolio: </w:t>
      </w:r>
      <w:hyperlink r:id="rId6" w:history="1">
        <w:r w:rsidR="00CF4C3B" w:rsidRPr="00325282">
          <w:rPr>
            <w:rStyle w:val="Hyperlink"/>
            <w:color w:val="4F81BD" w:themeColor="accent1"/>
            <w:u w:val="none"/>
          </w:rPr>
          <w:t>mithunrajmr.netlify.app</w:t>
        </w:r>
      </w:hyperlink>
      <w:r>
        <w:t xml:space="preserve"> | GitHub: </w:t>
      </w:r>
      <w:hyperlink r:id="rId7" w:history="1">
        <w:r w:rsidR="00CF4C3B" w:rsidRPr="00213480">
          <w:rPr>
            <w:rStyle w:val="Hyperlink"/>
            <w:color w:val="4F81BD" w:themeColor="accent1"/>
            <w:u w:val="none"/>
          </w:rPr>
          <w:t>github.com/mithunrajmr</w:t>
        </w:r>
      </w:hyperlink>
      <w:r>
        <w:t xml:space="preserve"> | LinkedIn: </w:t>
      </w:r>
      <w:hyperlink r:id="rId8" w:history="1">
        <w:r w:rsidR="00CF4C3B" w:rsidRPr="00213480">
          <w:rPr>
            <w:rStyle w:val="Hyperlink"/>
            <w:color w:val="4F81BD" w:themeColor="accent1"/>
            <w:u w:val="none"/>
          </w:rPr>
          <w:t>linkedin.com/in/mithunrajmr</w:t>
        </w:r>
      </w:hyperlink>
    </w:p>
    <w:p w14:paraId="0D284CE6" w14:textId="77777777" w:rsidR="00CF4C3B" w:rsidRDefault="00000000">
      <w:pPr>
        <w:pBdr>
          <w:bottom w:val="single" w:sz="6" w:space="1" w:color="000000"/>
        </w:pBdr>
        <w:spacing w:before="200" w:after="60"/>
      </w:pPr>
      <w:r>
        <w:rPr>
          <w:b/>
          <w:sz w:val="24"/>
        </w:rPr>
        <w:t>PROFESSIONAL SUMMARY</w:t>
      </w:r>
    </w:p>
    <w:p w14:paraId="5E1ACC0D" w14:textId="37CAD7EB" w:rsidR="00CF4C3B" w:rsidRDefault="00AE448B">
      <w:pPr>
        <w:spacing w:before="40" w:after="80"/>
      </w:pPr>
      <w:r w:rsidRPr="0011484B">
        <w:t>Software Developer</w:t>
      </w:r>
      <w:r w:rsidRPr="00AE448B">
        <w:t xml:space="preserve"> experienced in building full-stack web applications, enterprise software, and workflow automation systems. Skilled in Java, Spring Boot, React, SQL, and AI integration, with hands-on experience developing scalable applications using Google Cloud, IBM watsonx, and modern web technologies.</w:t>
      </w:r>
    </w:p>
    <w:p w14:paraId="4512E6EA" w14:textId="77777777" w:rsidR="00CF4C3B" w:rsidRDefault="00000000">
      <w:pPr>
        <w:pBdr>
          <w:bottom w:val="single" w:sz="6" w:space="1" w:color="000000"/>
        </w:pBdr>
        <w:spacing w:before="200" w:after="60"/>
      </w:pPr>
      <w:r>
        <w:rPr>
          <w:b/>
          <w:sz w:val="24"/>
        </w:rPr>
        <w:t>TECHNICAL SKILLS</w:t>
      </w:r>
    </w:p>
    <w:p w14:paraId="013170D5" w14:textId="77777777" w:rsidR="00CF4C3B" w:rsidRDefault="00000000">
      <w:pPr>
        <w:spacing w:before="20" w:after="20"/>
      </w:pPr>
      <w:r>
        <w:rPr>
          <w:b/>
        </w:rPr>
        <w:t xml:space="preserve">Languages: </w:t>
      </w:r>
      <w:r>
        <w:t>Java, Python, JavaScript, HTML, CSS, SQL</w:t>
      </w:r>
    </w:p>
    <w:p w14:paraId="526BB7AF" w14:textId="77777777" w:rsidR="002B0356" w:rsidRDefault="00000000">
      <w:pPr>
        <w:spacing w:before="20" w:after="20"/>
      </w:pPr>
      <w:r>
        <w:rPr>
          <w:b/>
        </w:rPr>
        <w:t xml:space="preserve">Frameworks &amp; Technologies: </w:t>
      </w:r>
      <w:r w:rsidR="002B0356" w:rsidRPr="002B0356">
        <w:t>Spring Boot, Spring MVC, Spring Data JPA, Hibernate, React, Tailwind CSS, Flask, WebSockets (STOMP), TensorFlow, MediaPipe</w:t>
      </w:r>
    </w:p>
    <w:p w14:paraId="1B5D61F5" w14:textId="1E8C0860" w:rsidR="00CF4C3B" w:rsidRDefault="00000000">
      <w:pPr>
        <w:spacing w:before="20" w:after="20"/>
      </w:pPr>
      <w:r>
        <w:rPr>
          <w:b/>
        </w:rPr>
        <w:t xml:space="preserve">Databases: </w:t>
      </w:r>
      <w:r w:rsidR="00B80FF0" w:rsidRPr="00B80FF0">
        <w:t>MySQL, PostgreSQL, Oracle SQL, Google BigQuery, Firebase Firestore</w:t>
      </w:r>
    </w:p>
    <w:p w14:paraId="6883A59B" w14:textId="1C809E11" w:rsidR="00CF4C3B" w:rsidRDefault="00000000">
      <w:pPr>
        <w:spacing w:before="20" w:after="20"/>
      </w:pPr>
      <w:r>
        <w:rPr>
          <w:b/>
        </w:rPr>
        <w:t xml:space="preserve">Tools: </w:t>
      </w:r>
      <w:r>
        <w:t>Git, GitHub, Maven, Vite, Postman</w:t>
      </w:r>
    </w:p>
    <w:p w14:paraId="1D750E97" w14:textId="77777777" w:rsidR="00CF4C3B" w:rsidRDefault="00000000">
      <w:pPr>
        <w:pBdr>
          <w:bottom w:val="single" w:sz="6" w:space="1" w:color="000000"/>
        </w:pBdr>
        <w:spacing w:before="200" w:after="60"/>
      </w:pPr>
      <w:r>
        <w:rPr>
          <w:b/>
          <w:sz w:val="24"/>
        </w:rPr>
        <w:t>PROFESSIONAL EXPERIENCE</w:t>
      </w:r>
    </w:p>
    <w:p w14:paraId="2EBD842F" w14:textId="77777777" w:rsidR="00CF4C3B" w:rsidRDefault="00000000">
      <w:pPr>
        <w:tabs>
          <w:tab w:val="right" w:pos="10800"/>
        </w:tabs>
        <w:spacing w:before="40" w:after="0"/>
      </w:pPr>
      <w:r>
        <w:rPr>
          <w:b/>
        </w:rPr>
        <w:t>Wipro Limited</w:t>
      </w:r>
      <w:r>
        <w:tab/>
        <w:t>Bengaluru, India</w:t>
      </w:r>
    </w:p>
    <w:p w14:paraId="3784C3EF" w14:textId="77777777" w:rsidR="00CF4C3B" w:rsidRDefault="00000000">
      <w:pPr>
        <w:tabs>
          <w:tab w:val="right" w:pos="10800"/>
        </w:tabs>
        <w:spacing w:before="40" w:after="0"/>
      </w:pPr>
      <w:r>
        <w:rPr>
          <w:i/>
        </w:rPr>
        <w:t>Project Engineer</w:t>
      </w:r>
      <w:r>
        <w:tab/>
      </w:r>
      <w:r>
        <w:rPr>
          <w:i/>
        </w:rPr>
        <w:t>Mar 2026 – Present</w:t>
      </w:r>
    </w:p>
    <w:p w14:paraId="7B5D7EE3" w14:textId="77777777" w:rsidR="00CF4C3B" w:rsidRDefault="00000000">
      <w:pPr>
        <w:pStyle w:val="ListBullet"/>
        <w:spacing w:before="20" w:after="20"/>
      </w:pPr>
      <w:r>
        <w:t xml:space="preserve">Completed </w:t>
      </w:r>
      <w:r>
        <w:rPr>
          <w:b/>
        </w:rPr>
        <w:t>Full Stack Java Development</w:t>
      </w:r>
      <w:r>
        <w:t xml:space="preserve"> training covering </w:t>
      </w:r>
      <w:r>
        <w:rPr>
          <w:b/>
        </w:rPr>
        <w:t>Java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Hibernate</w:t>
      </w:r>
      <w:r>
        <w:t xml:space="preserve">, </w:t>
      </w:r>
      <w:r>
        <w:rPr>
          <w:b/>
        </w:rPr>
        <w:t>React</w:t>
      </w:r>
      <w:r>
        <w:t xml:space="preserve">, </w:t>
      </w:r>
      <w:r>
        <w:rPr>
          <w:b/>
        </w:rPr>
        <w:t>SQL</w:t>
      </w:r>
      <w:r>
        <w:t xml:space="preserve">, </w:t>
      </w:r>
      <w:r>
        <w:rPr>
          <w:b/>
        </w:rPr>
        <w:t>Microservices</w:t>
      </w:r>
      <w:r>
        <w:t xml:space="preserve">, and </w:t>
      </w:r>
      <w:r>
        <w:rPr>
          <w:b/>
        </w:rPr>
        <w:t>Generative AI</w:t>
      </w:r>
      <w:r>
        <w:t>.</w:t>
      </w:r>
    </w:p>
    <w:p w14:paraId="4CD9CD37" w14:textId="77777777" w:rsidR="00CF4C3B" w:rsidRDefault="00000000">
      <w:pPr>
        <w:pStyle w:val="ListBullet"/>
        <w:spacing w:before="20" w:after="20"/>
      </w:pPr>
      <w:r>
        <w:t xml:space="preserve">Developed </w:t>
      </w:r>
      <w:r>
        <w:rPr>
          <w:b/>
        </w:rPr>
        <w:t>full-stack applications</w:t>
      </w:r>
      <w:r>
        <w:t xml:space="preserve"> as part of the training program.</w:t>
      </w:r>
    </w:p>
    <w:p w14:paraId="5AA28F78" w14:textId="77777777" w:rsidR="00CF4C3B" w:rsidRDefault="00000000">
      <w:pPr>
        <w:tabs>
          <w:tab w:val="right" w:pos="10800"/>
        </w:tabs>
        <w:spacing w:before="40" w:after="0"/>
      </w:pPr>
      <w:r>
        <w:rPr>
          <w:b/>
        </w:rPr>
        <w:t>AuMDS</w:t>
      </w:r>
      <w:r>
        <w:tab/>
        <w:t>Bengaluru, India</w:t>
      </w:r>
    </w:p>
    <w:p w14:paraId="2966DC4A" w14:textId="77777777" w:rsidR="00CF4C3B" w:rsidRDefault="00000000">
      <w:pPr>
        <w:tabs>
          <w:tab w:val="right" w:pos="10800"/>
        </w:tabs>
        <w:spacing w:before="40" w:after="0"/>
      </w:pPr>
      <w:r>
        <w:rPr>
          <w:i/>
        </w:rPr>
        <w:t>Software Intern Engineer</w:t>
      </w:r>
      <w:r>
        <w:tab/>
      </w:r>
      <w:r>
        <w:rPr>
          <w:i/>
        </w:rPr>
        <w:t>Nov 2024 – Mar 2025</w:t>
      </w:r>
    </w:p>
    <w:p w14:paraId="6A1DD9B9" w14:textId="77777777" w:rsidR="00CF4C3B" w:rsidRDefault="00000000">
      <w:pPr>
        <w:pStyle w:val="ListBullet"/>
        <w:spacing w:before="20" w:after="20"/>
      </w:pPr>
      <w:r>
        <w:t xml:space="preserve">Led a 5-member team to deliver a </w:t>
      </w:r>
      <w:r>
        <w:rPr>
          <w:b/>
        </w:rPr>
        <w:t>full-stack web module</w:t>
      </w:r>
      <w:r>
        <w:t xml:space="preserve"> using </w:t>
      </w:r>
      <w:r>
        <w:rPr>
          <w:b/>
        </w:rPr>
        <w:t>React</w:t>
      </w:r>
      <w:r>
        <w:t>, improving page performance by approximately 30%.</w:t>
      </w:r>
    </w:p>
    <w:p w14:paraId="16367C0E" w14:textId="5A155A68" w:rsidR="00CF4C3B" w:rsidRDefault="00000000">
      <w:pPr>
        <w:pStyle w:val="ListBullet"/>
        <w:spacing w:before="20" w:after="20"/>
      </w:pPr>
      <w:r>
        <w:t xml:space="preserve">Developed backend functions using </w:t>
      </w:r>
      <w:r>
        <w:rPr>
          <w:b/>
        </w:rPr>
        <w:t>MySQL</w:t>
      </w:r>
      <w:r>
        <w:t xml:space="preserve"> and automated workflow processes to reduce manual input errors.</w:t>
      </w:r>
    </w:p>
    <w:p w14:paraId="4341E380" w14:textId="77777777" w:rsidR="00CF4C3B" w:rsidRDefault="00000000">
      <w:pPr>
        <w:pStyle w:val="ListBullet"/>
        <w:spacing w:before="20" w:after="20"/>
      </w:pPr>
      <w:r>
        <w:t>Participated in sprint reviews and collaborated with project leads to ensure delivery ahead of schedule.</w:t>
      </w:r>
    </w:p>
    <w:p w14:paraId="51C18B1A" w14:textId="77777777" w:rsidR="00CF4C3B" w:rsidRDefault="00000000">
      <w:pPr>
        <w:tabs>
          <w:tab w:val="right" w:pos="10800"/>
        </w:tabs>
        <w:spacing w:before="40" w:after="0"/>
      </w:pPr>
      <w:r>
        <w:rPr>
          <w:b/>
        </w:rPr>
        <w:t>Varcons Technologies Pvt Ltd</w:t>
      </w:r>
      <w:r>
        <w:tab/>
        <w:t>Bengaluru, India</w:t>
      </w:r>
    </w:p>
    <w:p w14:paraId="090249FA" w14:textId="77777777" w:rsidR="00CF4C3B" w:rsidRDefault="00000000">
      <w:pPr>
        <w:tabs>
          <w:tab w:val="right" w:pos="10800"/>
        </w:tabs>
        <w:spacing w:before="40" w:after="0"/>
      </w:pPr>
      <w:r>
        <w:rPr>
          <w:i/>
        </w:rPr>
        <w:t>Web Development Intern</w:t>
      </w:r>
      <w:r>
        <w:tab/>
      </w:r>
      <w:r>
        <w:rPr>
          <w:i/>
        </w:rPr>
        <w:t>Oct 2023 – Dec 2023</w:t>
      </w:r>
    </w:p>
    <w:p w14:paraId="37DCB404" w14:textId="17F94C20" w:rsidR="00CF4C3B" w:rsidRDefault="00000000">
      <w:pPr>
        <w:pStyle w:val="ListBullet"/>
        <w:spacing w:before="20" w:after="20"/>
      </w:pPr>
      <w:r>
        <w:t xml:space="preserve">Built responsive client-facing pages using </w:t>
      </w:r>
      <w:r>
        <w:rPr>
          <w:b/>
        </w:rPr>
        <w:t>HTML</w:t>
      </w:r>
      <w:r>
        <w:t xml:space="preserve">, </w:t>
      </w:r>
      <w:r>
        <w:rPr>
          <w:b/>
        </w:rPr>
        <w:t>CSS</w:t>
      </w:r>
      <w:r>
        <w:t xml:space="preserve">, </w:t>
      </w:r>
      <w:r>
        <w:rPr>
          <w:b/>
        </w:rPr>
        <w:t>JavaScript</w:t>
      </w:r>
      <w:r>
        <w:t xml:space="preserve">, and </w:t>
      </w:r>
      <w:r>
        <w:rPr>
          <w:b/>
        </w:rPr>
        <w:t>SQL</w:t>
      </w:r>
      <w:r>
        <w:t>.</w:t>
      </w:r>
    </w:p>
    <w:p w14:paraId="28F2E023" w14:textId="77777777" w:rsidR="00CF4C3B" w:rsidRDefault="00000000">
      <w:pPr>
        <w:pStyle w:val="ListBullet"/>
        <w:spacing w:before="20" w:after="20"/>
      </w:pPr>
      <w:r>
        <w:t xml:space="preserve">Connected frontend forms with </w:t>
      </w:r>
      <w:r>
        <w:rPr>
          <w:b/>
        </w:rPr>
        <w:t>Flask</w:t>
      </w:r>
      <w:r>
        <w:t xml:space="preserve"> and </w:t>
      </w:r>
      <w:r>
        <w:rPr>
          <w:b/>
        </w:rPr>
        <w:t>SQL</w:t>
      </w:r>
      <w:r>
        <w:t xml:space="preserve"> to simulate user data handling and processing workflows.</w:t>
      </w:r>
    </w:p>
    <w:p w14:paraId="088D5AA9" w14:textId="77777777" w:rsidR="00CF4C3B" w:rsidRDefault="00000000">
      <w:pPr>
        <w:pStyle w:val="ListBullet"/>
        <w:spacing w:before="20" w:after="20"/>
      </w:pPr>
      <w:r>
        <w:t>Successfully completed project evaluation through multiple mentor review stages.</w:t>
      </w:r>
    </w:p>
    <w:p w14:paraId="31DBC4DC" w14:textId="77777777" w:rsidR="00CF4C3B" w:rsidRDefault="00000000">
      <w:pPr>
        <w:pBdr>
          <w:bottom w:val="single" w:sz="6" w:space="1" w:color="000000"/>
        </w:pBdr>
        <w:spacing w:before="200" w:after="60"/>
      </w:pPr>
      <w:r>
        <w:rPr>
          <w:b/>
          <w:sz w:val="24"/>
        </w:rPr>
        <w:t>PROJECTS</w:t>
      </w:r>
    </w:p>
    <w:p w14:paraId="3B65CAA6" w14:textId="1578FF00" w:rsidR="00447CC9" w:rsidRPr="00447CC9" w:rsidRDefault="00447CC9">
      <w:pPr>
        <w:tabs>
          <w:tab w:val="right" w:pos="10800"/>
        </w:tabs>
        <w:spacing w:before="40" w:after="0"/>
      </w:pPr>
      <w:r>
        <w:rPr>
          <w:b/>
        </w:rPr>
        <w:t>DoConnect AI – Full-Stack Discussion &amp; Collaboration Platform</w:t>
      </w:r>
      <w:r>
        <w:tab/>
      </w:r>
      <w:r w:rsidRPr="00447CC9">
        <w:rPr>
          <w:i/>
        </w:rPr>
        <w:t>Spring Boot, React, MySQL, JWT, WebSocket</w:t>
      </w:r>
    </w:p>
    <w:p w14:paraId="571BFFFE" w14:textId="484B454C" w:rsidR="00CF4C3B" w:rsidRDefault="00447CC9">
      <w:pPr>
        <w:tabs>
          <w:tab w:val="right" w:pos="10800"/>
        </w:tabs>
        <w:spacing w:before="40" w:after="0"/>
      </w:pPr>
      <w:r>
        <w:t>(</w:t>
      </w:r>
      <w:hyperlink r:id="rId9" w:history="1">
        <w:r w:rsidRPr="00213480">
          <w:rPr>
            <w:rStyle w:val="Hyperlink"/>
            <w:color w:val="4F81BD" w:themeColor="accent1"/>
            <w:u w:val="none"/>
          </w:rPr>
          <w:t>github.com/mithunrajmr/DoConnect-AI</w:t>
        </w:r>
      </w:hyperlink>
      <w:r>
        <w:t xml:space="preserve">) </w:t>
      </w:r>
    </w:p>
    <w:p w14:paraId="68388578" w14:textId="77777777" w:rsidR="00CF4C3B" w:rsidRDefault="00000000">
      <w:pPr>
        <w:pStyle w:val="ListBullet"/>
        <w:spacing w:before="20" w:after="20"/>
      </w:pPr>
      <w:r>
        <w:t xml:space="preserve">Developed a full-stack discussion platform using </w:t>
      </w:r>
      <w:r w:rsidRPr="0080301D">
        <w:rPr>
          <w:bCs/>
        </w:rPr>
        <w:t>Spring Boot, React, MySQL, and JWT Authentication</w:t>
      </w:r>
      <w:r>
        <w:t>.</w:t>
      </w:r>
    </w:p>
    <w:p w14:paraId="5B653066" w14:textId="77777777" w:rsidR="00CF4C3B" w:rsidRDefault="00000000">
      <w:pPr>
        <w:pStyle w:val="ListBullet"/>
        <w:spacing w:before="20" w:after="20"/>
      </w:pPr>
      <w:r>
        <w:t xml:space="preserve">Implemented question-answer workflows, role-based access control, and </w:t>
      </w:r>
      <w:r w:rsidRPr="0080301D">
        <w:rPr>
          <w:bCs/>
        </w:rPr>
        <w:t>REST APIs</w:t>
      </w:r>
      <w:r>
        <w:t xml:space="preserve"> for users, moderators, and administrators.</w:t>
      </w:r>
    </w:p>
    <w:p w14:paraId="53FE90CB" w14:textId="77777777" w:rsidR="00CF4C3B" w:rsidRDefault="00000000">
      <w:pPr>
        <w:pStyle w:val="ListBullet"/>
        <w:spacing w:before="20" w:after="20"/>
      </w:pPr>
      <w:r>
        <w:t xml:space="preserve">Built a real-time chat module using a separate chat </w:t>
      </w:r>
      <w:r w:rsidRPr="0080301D">
        <w:rPr>
          <w:bCs/>
        </w:rPr>
        <w:t>microservice architecture and WebSocket</w:t>
      </w:r>
      <w:r>
        <w:t xml:space="preserve"> communication.</w:t>
      </w:r>
    </w:p>
    <w:p w14:paraId="6805B07B" w14:textId="77777777" w:rsidR="00CF4C3B" w:rsidRDefault="00000000">
      <w:pPr>
        <w:pStyle w:val="ListBullet"/>
        <w:spacing w:before="20" w:after="20"/>
      </w:pPr>
      <w:r>
        <w:t xml:space="preserve">Integrated </w:t>
      </w:r>
      <w:r w:rsidRPr="0080301D">
        <w:rPr>
          <w:bCs/>
        </w:rPr>
        <w:t>Google Gemini-powered</w:t>
      </w:r>
      <w:r>
        <w:t xml:space="preserve"> features including answer assistance, discussion summarization, smart tag prediction, and question recommendations.</w:t>
      </w:r>
    </w:p>
    <w:p w14:paraId="3D505EBD" w14:textId="77777777" w:rsidR="00CF4C3B" w:rsidRDefault="00000000">
      <w:pPr>
        <w:pStyle w:val="ListBullet"/>
        <w:spacing w:before="20" w:after="20"/>
      </w:pPr>
      <w:r>
        <w:t>Developed moderation and analytics dashboards to support platform management and content oversight.</w:t>
      </w:r>
    </w:p>
    <w:p w14:paraId="07F61976" w14:textId="77777777" w:rsidR="00C428EB" w:rsidRDefault="00C428EB" w:rsidP="00C428EB">
      <w:pPr>
        <w:pStyle w:val="ListBullet"/>
        <w:numPr>
          <w:ilvl w:val="0"/>
          <w:numId w:val="0"/>
        </w:numPr>
        <w:spacing w:before="20" w:after="20"/>
        <w:ind w:left="360"/>
      </w:pPr>
    </w:p>
    <w:p w14:paraId="799F89D8" w14:textId="77777777" w:rsidR="000E2406" w:rsidRDefault="000E2406" w:rsidP="000E2406">
      <w:pPr>
        <w:pStyle w:val="ListBullet"/>
        <w:numPr>
          <w:ilvl w:val="0"/>
          <w:numId w:val="0"/>
        </w:numPr>
      </w:pPr>
      <w:r w:rsidRPr="0053281D">
        <w:rPr>
          <w:b/>
        </w:rPr>
        <w:lastRenderedPageBreak/>
        <w:t>TORII – Enterprise Autonomous Branch Operations Platform</w:t>
      </w:r>
      <w:r>
        <w:tab/>
      </w:r>
      <w:r w:rsidRPr="009F4531">
        <w:rPr>
          <w:i/>
        </w:rPr>
        <w:t xml:space="preserve">PostgreSQL, Redis, IBM watsonx Orchestrate, Google Gemini </w:t>
      </w:r>
      <w:r>
        <w:t>(</w:t>
      </w:r>
      <w:hyperlink r:id="rId10" w:history="1">
        <w:r>
          <w:rPr>
            <w:rStyle w:val="Hyperlink"/>
            <w:color w:val="4F81BD" w:themeColor="accent1"/>
            <w:u w:val="none"/>
          </w:rPr>
          <w:t>github.com/mithunrajmr/torii/</w:t>
        </w:r>
      </w:hyperlink>
      <w:r>
        <w:t xml:space="preserve">) </w:t>
      </w:r>
    </w:p>
    <w:p w14:paraId="78780BD7" w14:textId="77777777" w:rsidR="000E2406" w:rsidRPr="009F4531" w:rsidRDefault="000E2406" w:rsidP="000E2406">
      <w:pPr>
        <w:pStyle w:val="ListBullet"/>
        <w:spacing w:before="20" w:after="20"/>
        <w:rPr>
          <w:lang w:val="en-IN"/>
        </w:rPr>
      </w:pPr>
      <w:r w:rsidRPr="009F4531">
        <w:rPr>
          <w:lang w:val="en-IN"/>
        </w:rPr>
        <w:t xml:space="preserve">Developed an enterprise branch operations platform that uses AI agents to triage customer requests, automate document verification, and streamline teller workflows before in-person service. </w:t>
      </w:r>
    </w:p>
    <w:p w14:paraId="306B385C" w14:textId="77777777" w:rsidR="000E2406" w:rsidRPr="009F4531" w:rsidRDefault="000E2406" w:rsidP="000E2406">
      <w:pPr>
        <w:pStyle w:val="ListBullet"/>
        <w:spacing w:before="20" w:after="20"/>
        <w:rPr>
          <w:lang w:val="en-IN"/>
        </w:rPr>
      </w:pPr>
      <w:r w:rsidRPr="009F4531">
        <w:rPr>
          <w:lang w:val="en-IN"/>
        </w:rPr>
        <w:t xml:space="preserve">Built a multi-agent workflow integrating IBM watsonx Orchestrate and Google Gemini for document analysis, compliance checks, fraud detection, and customer assistance with Human-in-the-Loop approval. </w:t>
      </w:r>
    </w:p>
    <w:p w14:paraId="1C5DE1A3" w14:textId="77777777" w:rsidR="000E2406" w:rsidRPr="009F4531" w:rsidRDefault="000E2406" w:rsidP="000E2406">
      <w:pPr>
        <w:pStyle w:val="ListBullet"/>
        <w:spacing w:before="20" w:after="20"/>
        <w:rPr>
          <w:lang w:val="en-IN"/>
        </w:rPr>
      </w:pPr>
      <w:r w:rsidRPr="009F4531">
        <w:rPr>
          <w:lang w:val="en-IN"/>
        </w:rPr>
        <w:t xml:space="preserve">Implemented secure QR-based mobile continuation, OTP authentication, role-based access, and real-time teller workflows using PostgreSQL, Redis, and React. </w:t>
      </w:r>
    </w:p>
    <w:p w14:paraId="58A5F73D" w14:textId="77777777" w:rsidR="000E2406" w:rsidRDefault="000E2406" w:rsidP="000E2406">
      <w:pPr>
        <w:pStyle w:val="ListBullet"/>
        <w:spacing w:before="20" w:after="20"/>
      </w:pPr>
      <w:r w:rsidRPr="009F4531">
        <w:rPr>
          <w:lang w:val="en-IN"/>
        </w:rPr>
        <w:t xml:space="preserve">Selected as a </w:t>
      </w:r>
      <w:r w:rsidRPr="000E2406">
        <w:rPr>
          <w:b/>
          <w:bCs/>
          <w:lang w:val="en-IN"/>
        </w:rPr>
        <w:t>Finalist</w:t>
      </w:r>
      <w:r w:rsidRPr="009F4531">
        <w:rPr>
          <w:lang w:val="en-IN"/>
        </w:rPr>
        <w:t xml:space="preserve"> in </w:t>
      </w:r>
      <w:r w:rsidRPr="000E2406">
        <w:rPr>
          <w:lang w:val="en-IN"/>
        </w:rPr>
        <w:t>the HackOn Agentic AI with IBM Bob &amp; watsonx 2026</w:t>
      </w:r>
      <w:r w:rsidRPr="009F4531">
        <w:rPr>
          <w:lang w:val="en-IN"/>
        </w:rPr>
        <w:t xml:space="preserve"> hackathon</w:t>
      </w:r>
      <w:r>
        <w:rPr>
          <w:lang w:val="en-IN"/>
        </w:rPr>
        <w:t>.</w:t>
      </w:r>
    </w:p>
    <w:p w14:paraId="0F8B9802" w14:textId="6C838614" w:rsidR="0080301D" w:rsidRPr="00447CC9" w:rsidRDefault="0080301D" w:rsidP="0080301D">
      <w:pPr>
        <w:tabs>
          <w:tab w:val="right" w:pos="10800"/>
        </w:tabs>
        <w:spacing w:before="40" w:after="0"/>
      </w:pPr>
      <w:r w:rsidRPr="0080301D">
        <w:rPr>
          <w:b/>
        </w:rPr>
        <w:t>DecisionIQ – AI Decision Intelligence Platform</w:t>
      </w:r>
      <w:r>
        <w:tab/>
      </w:r>
      <w:r w:rsidRPr="0080301D">
        <w:rPr>
          <w:i/>
        </w:rPr>
        <w:t>React, FastAPI, Google BigQuery, Vertex AI Gemini, Docker</w:t>
      </w:r>
    </w:p>
    <w:p w14:paraId="79534E4E" w14:textId="7B96118F" w:rsidR="0080301D" w:rsidRDefault="0080301D" w:rsidP="0080301D">
      <w:pPr>
        <w:tabs>
          <w:tab w:val="right" w:pos="10800"/>
        </w:tabs>
        <w:spacing w:before="40" w:after="0"/>
      </w:pPr>
      <w:r>
        <w:t>(</w:t>
      </w:r>
      <w:hyperlink r:id="rId11" w:history="1">
        <w:r w:rsidRPr="0080301D">
          <w:rPr>
            <w:rStyle w:val="Hyperlink"/>
            <w:color w:val="4F81BD" w:themeColor="accent1"/>
            <w:u w:val="none"/>
          </w:rPr>
          <w:t>github.com/mithunrajmr/DecisionIQ</w:t>
        </w:r>
      </w:hyperlink>
      <w:r>
        <w:t xml:space="preserve">) </w:t>
      </w:r>
    </w:p>
    <w:p w14:paraId="112AFE5E" w14:textId="77777777" w:rsidR="0080301D" w:rsidRDefault="0080301D" w:rsidP="0080301D">
      <w:pPr>
        <w:pStyle w:val="ListBullet"/>
      </w:pPr>
      <w:r>
        <w:rPr>
          <w:rStyle w:val="selectable-text1"/>
        </w:rPr>
        <w:t>Developed an AI-assisted decision support platform to help grocery store owners compare inventory purchasing strategies using live operational data.</w:t>
      </w:r>
    </w:p>
    <w:p w14:paraId="396D11A6" w14:textId="77777777" w:rsidR="0080301D" w:rsidRDefault="0080301D" w:rsidP="0080301D">
      <w:pPr>
        <w:pStyle w:val="ListBullet"/>
      </w:pPr>
      <w:r>
        <w:rPr>
          <w:rStyle w:val="selectable-text1"/>
        </w:rPr>
        <w:t>Built REST APIs with FastAPI to manage inventory, generate AI-powered purchasing scenarios, and provide explainable recommendations.</w:t>
      </w:r>
    </w:p>
    <w:p w14:paraId="284ADB4F" w14:textId="77777777" w:rsidR="0080301D" w:rsidRDefault="0080301D" w:rsidP="0080301D">
      <w:pPr>
        <w:pStyle w:val="ListBullet"/>
      </w:pPr>
      <w:r>
        <w:rPr>
          <w:rStyle w:val="selectable-text1"/>
        </w:rPr>
        <w:t>Integrated Google BigQuery for inventory management and Vertex AI Gemini to generate context-aware purchasing insights based on inventory, weather, and business priorities.</w:t>
      </w:r>
    </w:p>
    <w:p w14:paraId="3925BC54" w14:textId="77777777" w:rsidR="0053281D" w:rsidRDefault="0080301D" w:rsidP="0053281D">
      <w:pPr>
        <w:pStyle w:val="ListBullet"/>
        <w:rPr>
          <w:rStyle w:val="selectable-text1"/>
        </w:rPr>
      </w:pPr>
      <w:r>
        <w:rPr>
          <w:rStyle w:val="selectable-text1"/>
        </w:rPr>
        <w:t>Designed an interactive dashboard with inventory analytics, scenario comparison, and decision history to support transparent and informed decision-making.</w:t>
      </w:r>
    </w:p>
    <w:p w14:paraId="22ECDF67" w14:textId="77777777" w:rsidR="002807B1" w:rsidRDefault="002807B1" w:rsidP="002807B1">
      <w:pPr>
        <w:pStyle w:val="ListBullet"/>
        <w:numPr>
          <w:ilvl w:val="0"/>
          <w:numId w:val="0"/>
        </w:numPr>
      </w:pPr>
      <w:r w:rsidRPr="004261B1">
        <w:rPr>
          <w:b/>
        </w:rPr>
        <w:t xml:space="preserve">MR Flow – Workflow Management Application </w:t>
      </w:r>
      <w:r w:rsidRPr="004261B1">
        <w:rPr>
          <w:bCs/>
        </w:rPr>
        <w:t>(</w:t>
      </w:r>
      <w:hyperlink r:id="rId12" w:history="1">
        <w:r w:rsidRPr="004261B1">
          <w:rPr>
            <w:rStyle w:val="Hyperlink"/>
            <w:bCs/>
            <w:color w:val="4F81BD" w:themeColor="accent1"/>
            <w:u w:val="none"/>
          </w:rPr>
          <w:t>mr-flow.netlify.app</w:t>
        </w:r>
      </w:hyperlink>
      <w:r w:rsidRPr="004261B1">
        <w:rPr>
          <w:bCs/>
        </w:rPr>
        <w:t>)</w:t>
      </w:r>
      <w:r>
        <w:tab/>
      </w:r>
      <w:r>
        <w:tab/>
      </w:r>
      <w:r>
        <w:tab/>
      </w:r>
      <w:r>
        <w:tab/>
      </w:r>
      <w:r>
        <w:tab/>
      </w:r>
      <w:r w:rsidRPr="004261B1">
        <w:rPr>
          <w:i/>
        </w:rPr>
        <w:t>React, Firebase</w:t>
      </w:r>
    </w:p>
    <w:p w14:paraId="74433674" w14:textId="77777777" w:rsidR="002807B1" w:rsidRDefault="002807B1" w:rsidP="002807B1">
      <w:pPr>
        <w:pStyle w:val="ListBullet"/>
        <w:spacing w:before="20" w:after="20"/>
      </w:pPr>
      <w:r>
        <w:t xml:space="preserve">Designed and developed a workflow and productivity management application </w:t>
      </w:r>
      <w:r w:rsidRPr="0080301D">
        <w:t>using React and Firebase</w:t>
      </w:r>
      <w:r>
        <w:t>.</w:t>
      </w:r>
    </w:p>
    <w:p w14:paraId="1D7B9A42" w14:textId="77777777" w:rsidR="002F2E5F" w:rsidRDefault="002807B1" w:rsidP="002F2E5F">
      <w:pPr>
        <w:pStyle w:val="ListBullet"/>
        <w:spacing w:before="20" w:after="20"/>
      </w:pPr>
      <w:r>
        <w:t>Implemented task tracking, time logging, reporting workflows, and visual productivity dashboards.</w:t>
      </w:r>
    </w:p>
    <w:p w14:paraId="2290C89F" w14:textId="44D794FD" w:rsidR="00A216F9" w:rsidRDefault="002807B1" w:rsidP="002F2E5F">
      <w:pPr>
        <w:pStyle w:val="ListBullet"/>
        <w:spacing w:before="20" w:after="20"/>
      </w:pPr>
      <w:r>
        <w:t xml:space="preserve">Integrated secure authentication, user-level data isolation, and cloud storage using </w:t>
      </w:r>
      <w:r w:rsidRPr="002F2E5F">
        <w:rPr>
          <w:bCs/>
        </w:rPr>
        <w:t>Firebase services</w:t>
      </w:r>
    </w:p>
    <w:p w14:paraId="16D72D98" w14:textId="77777777" w:rsidR="00CF4C3B" w:rsidRDefault="00000000">
      <w:pPr>
        <w:pBdr>
          <w:bottom w:val="single" w:sz="6" w:space="1" w:color="000000"/>
        </w:pBdr>
        <w:spacing w:before="200" w:after="60"/>
      </w:pPr>
      <w:r>
        <w:rPr>
          <w:b/>
          <w:sz w:val="24"/>
        </w:rPr>
        <w:t>EDUCATION</w:t>
      </w:r>
    </w:p>
    <w:p w14:paraId="57FCD890" w14:textId="77777777" w:rsidR="00CF4C3B" w:rsidRDefault="00000000">
      <w:pPr>
        <w:tabs>
          <w:tab w:val="right" w:pos="10800"/>
        </w:tabs>
        <w:spacing w:before="40" w:after="0"/>
      </w:pPr>
      <w:r>
        <w:rPr>
          <w:b/>
        </w:rPr>
        <w:t>Don Bosco Institute of Technology</w:t>
      </w:r>
      <w:r>
        <w:tab/>
        <w:t>Bengaluru, India</w:t>
      </w:r>
    </w:p>
    <w:p w14:paraId="1A0CFCEF" w14:textId="77777777" w:rsidR="00CF4C3B" w:rsidRDefault="00000000">
      <w:pPr>
        <w:tabs>
          <w:tab w:val="right" w:pos="10800"/>
        </w:tabs>
        <w:spacing w:before="40" w:after="0"/>
      </w:pPr>
      <w:r>
        <w:rPr>
          <w:i/>
        </w:rPr>
        <w:t>Bachelor of Engineering in Information Science Engineering; CGPA: 8.6</w:t>
      </w:r>
      <w:r>
        <w:tab/>
      </w:r>
      <w:r>
        <w:rPr>
          <w:i/>
        </w:rPr>
        <w:t>2021 – 2025</w:t>
      </w:r>
    </w:p>
    <w:p w14:paraId="3D96CB42" w14:textId="3C07C0FB" w:rsidR="00CF4C3B" w:rsidRDefault="00000000" w:rsidP="006C3C18">
      <w:pPr>
        <w:pBdr>
          <w:bottom w:val="single" w:sz="6" w:space="1" w:color="000000"/>
        </w:pBdr>
        <w:spacing w:before="200" w:after="60"/>
      </w:pPr>
      <w:r>
        <w:rPr>
          <w:b/>
          <w:sz w:val="24"/>
        </w:rPr>
        <w:t>ACHIEVEMENTS</w:t>
      </w:r>
    </w:p>
    <w:p w14:paraId="44B5ED27" w14:textId="3E54716F" w:rsidR="006C3C18" w:rsidRPr="006C3C18" w:rsidRDefault="006C3C18" w:rsidP="006C3C18">
      <w:pPr>
        <w:pStyle w:val="ListBullet"/>
        <w:spacing w:before="20" w:after="20"/>
        <w:rPr>
          <w:lang w:val="en-IN"/>
        </w:rPr>
      </w:pPr>
      <w:r w:rsidRPr="006C3C18">
        <w:rPr>
          <w:b/>
          <w:bCs/>
          <w:lang w:val="en-IN"/>
        </w:rPr>
        <w:t>Finalist – HackOn Agentic AI with IBM Bob &amp; watsonx (2026)</w:t>
      </w:r>
      <w:r w:rsidRPr="006C3C18">
        <w:rPr>
          <w:lang w:val="en-IN"/>
        </w:rPr>
        <w:t xml:space="preserve"> – Developed </w:t>
      </w:r>
      <w:r w:rsidRPr="006C3C18">
        <w:rPr>
          <w:b/>
          <w:bCs/>
          <w:lang w:val="en-IN"/>
        </w:rPr>
        <w:t>TORII</w:t>
      </w:r>
      <w:r w:rsidRPr="006C3C18">
        <w:rPr>
          <w:lang w:val="en-IN"/>
        </w:rPr>
        <w:t xml:space="preserve">, an enterprise AI platform for autonomous branch operations. </w:t>
      </w:r>
    </w:p>
    <w:p w14:paraId="3189888F" w14:textId="64E4F33E" w:rsidR="00CF4C3B" w:rsidRDefault="006C3C18" w:rsidP="006C3C18">
      <w:pPr>
        <w:pStyle w:val="ListBullet"/>
        <w:spacing w:before="20" w:after="20"/>
      </w:pPr>
      <w:r w:rsidRPr="006C3C18">
        <w:rPr>
          <w:b/>
          <w:bCs/>
          <w:lang w:val="en-IN"/>
        </w:rPr>
        <w:t>Google Gen AI Academy APAC Hackathon (2026)</w:t>
      </w:r>
      <w:r w:rsidRPr="006C3C18">
        <w:rPr>
          <w:lang w:val="en-IN"/>
        </w:rPr>
        <w:t xml:space="preserve"> – Developed </w:t>
      </w:r>
      <w:r w:rsidRPr="006C3C18">
        <w:rPr>
          <w:b/>
          <w:bCs/>
          <w:lang w:val="en-IN"/>
        </w:rPr>
        <w:t>DecisionIQ</w:t>
      </w:r>
      <w:r w:rsidRPr="006C3C18">
        <w:rPr>
          <w:lang w:val="en-IN"/>
        </w:rPr>
        <w:t>, an AI-powered inventory decision platform using Google Cloud Vertex AI and BigQuery.</w:t>
      </w:r>
    </w:p>
    <w:p w14:paraId="72AAEBD0" w14:textId="4963D4E6" w:rsidR="00AB4310" w:rsidRDefault="00AB4310" w:rsidP="00AB4310">
      <w:pPr>
        <w:pBdr>
          <w:bottom w:val="single" w:sz="6" w:space="1" w:color="000000"/>
        </w:pBdr>
        <w:spacing w:before="200" w:after="60"/>
      </w:pPr>
      <w:r>
        <w:rPr>
          <w:b/>
          <w:sz w:val="24"/>
        </w:rPr>
        <w:t>CERTIFICATIONS</w:t>
      </w:r>
    </w:p>
    <w:p w14:paraId="10EE1E88" w14:textId="3AC9BE25" w:rsidR="00E63BBC" w:rsidRPr="00E63BBC" w:rsidRDefault="00E63BBC" w:rsidP="00E63BBC">
      <w:pPr>
        <w:pStyle w:val="ListBullet"/>
        <w:spacing w:before="20" w:after="20"/>
        <w:rPr>
          <w:b/>
          <w:lang w:val="en-IN"/>
        </w:rPr>
      </w:pPr>
      <w:r w:rsidRPr="00E63BBC">
        <w:rPr>
          <w:b/>
          <w:bCs/>
          <w:lang w:val="en-IN"/>
        </w:rPr>
        <w:t xml:space="preserve">Google Cloud Certified Partner Specialist – </w:t>
      </w:r>
      <w:r w:rsidRPr="00E63BBC">
        <w:rPr>
          <w:lang w:val="en-IN"/>
        </w:rPr>
        <w:t>Gemini Enterprise Agent Development (2026)</w:t>
      </w:r>
      <w:r w:rsidRPr="00E63BBC">
        <w:rPr>
          <w:b/>
          <w:lang w:val="en-IN"/>
        </w:rPr>
        <w:t xml:space="preserve"> </w:t>
      </w:r>
    </w:p>
    <w:p w14:paraId="1A15F7AA" w14:textId="787BA72F" w:rsidR="00E63BBC" w:rsidRPr="00E63BBC" w:rsidRDefault="00E63BBC" w:rsidP="00E63BBC">
      <w:pPr>
        <w:pStyle w:val="ListBullet"/>
        <w:spacing w:before="20" w:after="20"/>
        <w:rPr>
          <w:b/>
          <w:lang w:val="en-IN"/>
        </w:rPr>
      </w:pPr>
      <w:r w:rsidRPr="00E63BBC">
        <w:rPr>
          <w:b/>
          <w:bCs/>
          <w:lang w:val="en-IN"/>
        </w:rPr>
        <w:t xml:space="preserve">Google Cloud Certified Partner Specialist – </w:t>
      </w:r>
      <w:r w:rsidRPr="00E63BBC">
        <w:rPr>
          <w:lang w:val="en-IN"/>
        </w:rPr>
        <w:t>Gemini Enterprise Deployment (2026)</w:t>
      </w:r>
      <w:r w:rsidRPr="00E63BBC">
        <w:rPr>
          <w:b/>
          <w:lang w:val="en-IN"/>
        </w:rPr>
        <w:t xml:space="preserve"> </w:t>
      </w:r>
    </w:p>
    <w:p w14:paraId="57CAE755" w14:textId="45D873E2" w:rsidR="00E63BBC" w:rsidRPr="00E63BBC" w:rsidRDefault="00E63BBC" w:rsidP="00E63BBC">
      <w:pPr>
        <w:pStyle w:val="ListBullet"/>
        <w:spacing w:before="20" w:after="20"/>
        <w:rPr>
          <w:bCs/>
          <w:lang w:val="en-IN"/>
        </w:rPr>
      </w:pPr>
      <w:r w:rsidRPr="00E63BBC">
        <w:rPr>
          <w:b/>
          <w:lang w:val="en-IN"/>
        </w:rPr>
        <w:t>Google Cloud Gen AI Academy APAC 2026 –</w:t>
      </w:r>
      <w:r w:rsidRPr="00E63BBC">
        <w:rPr>
          <w:bCs/>
          <w:lang w:val="en-IN"/>
        </w:rPr>
        <w:t xml:space="preserve">Cohort 1 &amp; 2 </w:t>
      </w:r>
    </w:p>
    <w:p w14:paraId="1E199906" w14:textId="26E53790" w:rsidR="00E63BBC" w:rsidRPr="00E63BBC" w:rsidRDefault="00E63BBC" w:rsidP="00E63BBC">
      <w:pPr>
        <w:pStyle w:val="ListBullet"/>
        <w:spacing w:before="20" w:after="20"/>
        <w:rPr>
          <w:b/>
          <w:lang w:val="en-IN"/>
        </w:rPr>
      </w:pPr>
      <w:r w:rsidRPr="00E63BBC">
        <w:rPr>
          <w:b/>
          <w:lang w:val="en-IN"/>
        </w:rPr>
        <w:t xml:space="preserve">NPTEL: </w:t>
      </w:r>
      <w:r w:rsidRPr="00E63BBC">
        <w:rPr>
          <w:bCs/>
          <w:lang w:val="en-IN"/>
        </w:rPr>
        <w:t>Programming in Java (2023), The Joy of Computing Using Python (2023), Social Networks (2024)</w:t>
      </w:r>
      <w:r w:rsidRPr="00E63BBC">
        <w:rPr>
          <w:b/>
          <w:lang w:val="en-IN"/>
        </w:rPr>
        <w:t xml:space="preserve"> </w:t>
      </w:r>
    </w:p>
    <w:p w14:paraId="5710394B" w14:textId="4E0CB07F" w:rsidR="00E63BBC" w:rsidRDefault="00E63BBC" w:rsidP="00E63BBC">
      <w:pPr>
        <w:pStyle w:val="ListBullet"/>
        <w:spacing w:before="20" w:after="20"/>
        <w:rPr>
          <w:b/>
          <w:lang w:val="en-IN"/>
        </w:rPr>
      </w:pPr>
      <w:r w:rsidRPr="00E63BBC">
        <w:rPr>
          <w:b/>
          <w:lang w:val="en-IN"/>
        </w:rPr>
        <w:t xml:space="preserve">Udemy: </w:t>
      </w:r>
      <w:r w:rsidRPr="00E63BBC">
        <w:rPr>
          <w:bCs/>
          <w:lang w:val="en-IN"/>
        </w:rPr>
        <w:t>100 Days of Code – The Complete Python Pro Bootcamp (2024)</w:t>
      </w:r>
      <w:r w:rsidRPr="00E63BBC">
        <w:rPr>
          <w:b/>
          <w:lang w:val="en-IN"/>
        </w:rPr>
        <w:t xml:space="preserve"> </w:t>
      </w:r>
    </w:p>
    <w:p w14:paraId="39CC6E29" w14:textId="1DA7CDE0" w:rsidR="00AB4310" w:rsidRPr="008622C8" w:rsidRDefault="00E63BBC" w:rsidP="00E63BBC">
      <w:pPr>
        <w:pStyle w:val="ListBullet"/>
        <w:spacing w:before="20" w:after="20"/>
        <w:rPr>
          <w:bCs/>
          <w:lang w:val="en-IN"/>
        </w:rPr>
      </w:pPr>
      <w:r w:rsidRPr="00E63BBC">
        <w:rPr>
          <w:b/>
          <w:lang w:val="en-IN"/>
        </w:rPr>
        <w:t>R</w:t>
      </w:r>
      <w:r w:rsidRPr="00E63BBC">
        <w:rPr>
          <w:b/>
          <w:lang w:val="en-IN"/>
        </w:rPr>
        <w:t xml:space="preserve">apsol Technologies: </w:t>
      </w:r>
      <w:r w:rsidRPr="008622C8">
        <w:rPr>
          <w:bCs/>
          <w:lang w:val="en-IN"/>
        </w:rPr>
        <w:t>Fundamentals of Machine Learning (2024)</w:t>
      </w:r>
    </w:p>
    <w:sectPr w:rsidR="00AB4310" w:rsidRPr="008622C8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28409881">
    <w:abstractNumId w:val="8"/>
  </w:num>
  <w:num w:numId="2" w16cid:durableId="1308507120">
    <w:abstractNumId w:val="6"/>
  </w:num>
  <w:num w:numId="3" w16cid:durableId="42142529">
    <w:abstractNumId w:val="5"/>
  </w:num>
  <w:num w:numId="4" w16cid:durableId="1851212265">
    <w:abstractNumId w:val="4"/>
  </w:num>
  <w:num w:numId="5" w16cid:durableId="394548734">
    <w:abstractNumId w:val="7"/>
  </w:num>
  <w:num w:numId="6" w16cid:durableId="742334300">
    <w:abstractNumId w:val="3"/>
  </w:num>
  <w:num w:numId="7" w16cid:durableId="624656169">
    <w:abstractNumId w:val="2"/>
  </w:num>
  <w:num w:numId="8" w16cid:durableId="1234006931">
    <w:abstractNumId w:val="1"/>
  </w:num>
  <w:num w:numId="9" w16cid:durableId="422722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2406"/>
    <w:rsid w:val="0011484B"/>
    <w:rsid w:val="00146656"/>
    <w:rsid w:val="0015074B"/>
    <w:rsid w:val="00213480"/>
    <w:rsid w:val="00220D81"/>
    <w:rsid w:val="00224F63"/>
    <w:rsid w:val="002807B1"/>
    <w:rsid w:val="0029639D"/>
    <w:rsid w:val="00297E6F"/>
    <w:rsid w:val="002B0356"/>
    <w:rsid w:val="002F2E5F"/>
    <w:rsid w:val="0032276A"/>
    <w:rsid w:val="00325282"/>
    <w:rsid w:val="00326F90"/>
    <w:rsid w:val="003B5C5E"/>
    <w:rsid w:val="004261B1"/>
    <w:rsid w:val="00447CC9"/>
    <w:rsid w:val="00510E78"/>
    <w:rsid w:val="0053281D"/>
    <w:rsid w:val="005C5606"/>
    <w:rsid w:val="005D1450"/>
    <w:rsid w:val="00697805"/>
    <w:rsid w:val="006C3C18"/>
    <w:rsid w:val="007F5AEC"/>
    <w:rsid w:val="0080301D"/>
    <w:rsid w:val="008622C8"/>
    <w:rsid w:val="009D0893"/>
    <w:rsid w:val="009F0382"/>
    <w:rsid w:val="009F4531"/>
    <w:rsid w:val="00A216F9"/>
    <w:rsid w:val="00AA1D8D"/>
    <w:rsid w:val="00AB4310"/>
    <w:rsid w:val="00AE448B"/>
    <w:rsid w:val="00B4037C"/>
    <w:rsid w:val="00B47730"/>
    <w:rsid w:val="00B8071F"/>
    <w:rsid w:val="00B80FF0"/>
    <w:rsid w:val="00B93F74"/>
    <w:rsid w:val="00BE7D85"/>
    <w:rsid w:val="00C23C99"/>
    <w:rsid w:val="00C428EB"/>
    <w:rsid w:val="00CB0664"/>
    <w:rsid w:val="00CF4C3B"/>
    <w:rsid w:val="00D75670"/>
    <w:rsid w:val="00E63BBC"/>
    <w:rsid w:val="00E71172"/>
    <w:rsid w:val="00FA427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62BEAD"/>
  <w14:defaultImageDpi w14:val="300"/>
  <w15:docId w15:val="{D97206B4-D618-4281-8E40-B2721AD356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F038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F0382"/>
    <w:rPr>
      <w:color w:val="605E5C"/>
      <w:shd w:val="clear" w:color="auto" w:fill="E1DFDD"/>
    </w:rPr>
  </w:style>
  <w:style w:type="paragraph" w:customStyle="1" w:styleId="selectable-text">
    <w:name w:val="selectable-text"/>
    <w:basedOn w:val="Normal"/>
    <w:rsid w:val="004261B1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val="en-IN" w:eastAsia="en-IN"/>
    </w:rPr>
  </w:style>
  <w:style w:type="character" w:customStyle="1" w:styleId="selectable-text1">
    <w:name w:val="selectable-text1"/>
    <w:basedOn w:val="DefaultParagraphFont"/>
    <w:rsid w:val="004261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mithunrajmr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mithunrajmr" TargetMode="External"/><Relationship Id="rId12" Type="http://schemas.openxmlformats.org/officeDocument/2006/relationships/hyperlink" Target="https://mr-flow.netlify.ap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mithunrajmr.netlify.app/" TargetMode="External"/><Relationship Id="rId11" Type="http://schemas.openxmlformats.org/officeDocument/2006/relationships/hyperlink" Target="https://github.com/mithunrajmr/DecisionIQ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mithunrajmr/torii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ithunrajmr/DoConnect-AI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868</Words>
  <Characters>4950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5807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Mithun Raj</cp:lastModifiedBy>
  <cp:revision>36</cp:revision>
  <cp:lastPrinted>2026-06-22T14:20:00Z</cp:lastPrinted>
  <dcterms:created xsi:type="dcterms:W3CDTF">2013-12-23T23:15:00Z</dcterms:created>
  <dcterms:modified xsi:type="dcterms:W3CDTF">2026-07-31T04:18:00Z</dcterms:modified>
  <cp:category/>
</cp:coreProperties>
</file>